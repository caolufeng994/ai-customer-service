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会员权益与积分规则</w:t>
      </w:r>
    </w:p>
    <w:p>
      <w:r>
        <w:t>本文档说明会员等级体系、各等级享有的权益，以及积分的获取、使用与失效规则，帮助您更好地享受平台服务。</w:t>
      </w:r>
    </w:p>
    <w:p>
      <w:pPr>
        <w:pStyle w:val="Heading1"/>
      </w:pPr>
      <w:r>
        <w:t>一、会员等级体系</w:t>
      </w:r>
    </w:p>
    <w:p>
      <w:r>
        <w:t>会员等级依据自然年内（1 月 1 日至 12 月 31 日）的累计实付金额自动评定，升级实时生效，等级保留至次年 3 月 31 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年累计实付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商品折扣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核心权益</w:t>
            </w:r>
          </w:p>
        </w:tc>
      </w:tr>
      <w:tr>
        <w:tc>
          <w:tcPr>
            <w:tcW w:type="dxa" w:w="2160"/>
          </w:tcPr>
          <w:p>
            <w:r>
              <w:t>普通会员</w:t>
            </w:r>
          </w:p>
        </w:tc>
        <w:tc>
          <w:tcPr>
            <w:tcW w:type="dxa" w:w="2160"/>
          </w:tcPr>
          <w:p>
            <w:r>
              <w:t>0 元起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基础积分、生日券</w:t>
            </w:r>
          </w:p>
        </w:tc>
      </w:tr>
      <w:tr>
        <w:tc>
          <w:tcPr>
            <w:tcW w:type="dxa" w:w="2160"/>
          </w:tcPr>
          <w:p>
            <w:r>
              <w:t>银卡会员</w:t>
            </w:r>
          </w:p>
        </w:tc>
        <w:tc>
          <w:tcPr>
            <w:tcW w:type="dxa" w:w="2160"/>
          </w:tcPr>
          <w:p>
            <w:r>
              <w:t>满 2,000 元</w:t>
            </w:r>
          </w:p>
        </w:tc>
        <w:tc>
          <w:tcPr>
            <w:tcW w:type="dxa" w:w="2160"/>
          </w:tcPr>
          <w:p>
            <w:r>
              <w:t>98 折</w:t>
            </w:r>
          </w:p>
        </w:tc>
        <w:tc>
          <w:tcPr>
            <w:tcW w:type="dxa" w:w="2160"/>
          </w:tcPr>
          <w:p>
            <w:r>
              <w:t>每月 1 张免运费券</w:t>
            </w:r>
          </w:p>
        </w:tc>
      </w:tr>
      <w:tr>
        <w:tc>
          <w:tcPr>
            <w:tcW w:type="dxa" w:w="2160"/>
          </w:tcPr>
          <w:p>
            <w:r>
              <w:t>金卡会员</w:t>
            </w:r>
          </w:p>
        </w:tc>
        <w:tc>
          <w:tcPr>
            <w:tcW w:type="dxa" w:w="2160"/>
          </w:tcPr>
          <w:p>
            <w:r>
              <w:t>满 10,000 元</w:t>
            </w:r>
          </w:p>
        </w:tc>
        <w:tc>
          <w:tcPr>
            <w:tcW w:type="dxa" w:w="2160"/>
          </w:tcPr>
          <w:p>
            <w:r>
              <w:t>95 折</w:t>
            </w:r>
          </w:p>
        </w:tc>
        <w:tc>
          <w:tcPr>
            <w:tcW w:type="dxa" w:w="2160"/>
          </w:tcPr>
          <w:p>
            <w:r>
              <w:t>优先客服、每月 2 张免运费券</w:t>
            </w:r>
          </w:p>
        </w:tc>
      </w:tr>
      <w:tr>
        <w:tc>
          <w:tcPr>
            <w:tcW w:type="dxa" w:w="2160"/>
          </w:tcPr>
          <w:p>
            <w:r>
              <w:t>钻石会员</w:t>
            </w:r>
          </w:p>
        </w:tc>
        <w:tc>
          <w:tcPr>
            <w:tcW w:type="dxa" w:w="2160"/>
          </w:tcPr>
          <w:p>
            <w:r>
              <w:t>满 30,000 元</w:t>
            </w:r>
          </w:p>
        </w:tc>
        <w:tc>
          <w:tcPr>
            <w:tcW w:type="dxa" w:w="2160"/>
          </w:tcPr>
          <w:p>
            <w:r>
              <w:t>9 折</w:t>
            </w:r>
          </w:p>
        </w:tc>
        <w:tc>
          <w:tcPr>
            <w:tcW w:type="dxa" w:w="2160"/>
          </w:tcPr>
          <w:p>
            <w:r>
              <w:t>专属客服经理、全年免运费、优先发货</w:t>
            </w:r>
          </w:p>
        </w:tc>
      </w:tr>
    </w:tbl>
    <w:p>
      <w:pPr>
        <w:pStyle w:val="Heading1"/>
      </w:pPr>
      <w:r>
        <w:t>二、积分获取</w:t>
      </w:r>
    </w:p>
    <w:p>
      <w:pPr>
        <w:pStyle w:val="ListBullet"/>
      </w:pPr>
      <w:r>
        <w:t>消费积分：实付金额每满 1 元累计 1 积分，运费与优惠券抵扣部分不计积分。</w:t>
      </w:r>
    </w:p>
    <w:p>
      <w:pPr>
        <w:pStyle w:val="ListBullet"/>
      </w:pPr>
      <w:r>
        <w:t>评价积分：订单完成后 15 天内完成文字评价得 20 积分，追加图片再得 30 积分。</w:t>
      </w:r>
    </w:p>
    <w:p>
      <w:pPr>
        <w:pStyle w:val="ListBullet"/>
      </w:pPr>
      <w:r>
        <w:t>签到积分：每日签到得 5 积分，连续签到 7 天额外奖励 50 积分。</w:t>
      </w:r>
    </w:p>
    <w:p>
      <w:pPr>
        <w:pStyle w:val="ListBullet"/>
      </w:pPr>
      <w:r>
        <w:t>活动积分：参与平台指定活动可获得额外积分，以活动页面说明为准。</w:t>
      </w:r>
    </w:p>
    <w:p>
      <w:pPr>
        <w:pStyle w:val="Heading1"/>
      </w:pPr>
      <w:r>
        <w:t>三、积分使用</w:t>
      </w:r>
    </w:p>
    <w:p>
      <w:r>
        <w:t>积分可在结算页直接抵扣现金，100 积分抵扣 1 元，单笔订单最高抵扣订单金额的 20%。积分也可在积分商城兑换优惠券或实物礼品。</w:t>
      </w:r>
    </w:p>
    <w:p>
      <w:pPr>
        <w:pStyle w:val="ListBullet"/>
      </w:pPr>
      <w:r>
        <w:t>积分抵扣部分不开具发票，不参与消费积分累计。</w:t>
      </w:r>
    </w:p>
    <w:p>
      <w:pPr>
        <w:pStyle w:val="ListBullet"/>
      </w:pPr>
      <w:r>
        <w:t>使用积分的订单发生退款时，已抵扣的积分原路返还至账户。</w:t>
      </w:r>
    </w:p>
    <w:p>
      <w:pPr>
        <w:pStyle w:val="Heading1"/>
      </w:pPr>
      <w:r>
        <w:t>四、积分有效期</w:t>
      </w:r>
    </w:p>
    <w:p>
      <w:r>
        <w:t>积分自获得之日起有效期为 24 个月，按「先获得先使用」的顺序扣减。临期积分会在到期前 30 天通过站内信提醒。</w:t>
      </w:r>
    </w:p>
    <w:p>
      <w:pPr>
        <w:pStyle w:val="Heading1"/>
      </w:pPr>
      <w:r>
        <w:t>五、常见问题</w:t>
      </w:r>
    </w:p>
    <w:p>
      <w:pPr>
        <w:pStyle w:val="Heading2"/>
      </w:pPr>
      <w:r>
        <w:t>Q：退货后积分会被扣回吗？</w:t>
      </w:r>
    </w:p>
    <w:p>
      <w:r>
        <w:t>A：会。订单退款成功后，该笔订单产生的消费积分将同步扣回；若账户积分不足，允许出现负值，后续获得的积分将优先冲抵。</w:t>
      </w:r>
    </w:p>
    <w:p>
      <w:pPr>
        <w:pStyle w:val="Heading2"/>
      </w:pPr>
      <w:r>
        <w:t>Q：会员等级会降级吗？</w:t>
      </w:r>
    </w:p>
    <w:p>
      <w:r>
        <w:t>A：会。等级有效期截止后，系统按上一自然年的累计实付金额重新评定，未达标者下调一级。</w:t>
      </w:r>
    </w:p>
    <w:p>
      <w:pPr>
        <w:pStyle w:val="Heading2"/>
      </w:pPr>
      <w:r>
        <w:t>Q：积分可以转赠他人吗？</w:t>
      </w:r>
    </w:p>
    <w:p>
      <w:r>
        <w:t>A：暂不支持积分转赠或提现，仅限本账户使用。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